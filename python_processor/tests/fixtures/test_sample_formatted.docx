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宋体" w:hAnsi="宋体" w:eastAsia="宋体"/>
          <w:sz w:val="40"/>
        </w:rPr>
        <w:t>示例文档标题</w:t>
      </w:r>
    </w:p>
    <w:p>
      <w:pPr>
        <w:pStyle w:val="Heading1"/>
        <w:jc w:val="left"/>
      </w:pPr>
      <w:r>
        <w:rPr>
          <w:rFonts w:ascii="宋体" w:hAnsi="宋体" w:eastAsia="宋体"/>
          <w:sz w:val="36"/>
        </w:rPr>
        <w:t>第一章 总则</w:t>
      </w:r>
    </w:p>
    <w:p>
      <w:pPr>
        <w:pStyle w:val="Heading2"/>
        <w:jc w:val="left"/>
      </w:pPr>
      <w:r>
        <w:rPr>
          <w:rFonts w:ascii="宋体" w:hAnsi="宋体" w:eastAsia="宋体"/>
          <w:sz w:val="32"/>
        </w:rPr>
        <w:t>1.1 范围</w:t>
      </w:r>
    </w:p>
    <w:p>
      <w:pPr>
        <w:jc w:val="left"/>
      </w:pPr>
      <w:r>
        <w:rPr>
          <w:rFonts w:ascii="宋体" w:hAnsi="宋体" w:eastAsia="宋体"/>
          <w:sz w:val="24"/>
        </w:rPr>
        <w:t>这是正文段落，包含一些测试文本。用于格式化流程验证。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